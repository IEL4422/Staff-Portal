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 Name: {clientname}</w:t>
      </w:r>
    </w:p>
    <w:p>
      <w:r>
        <w:t>Case Number: {casenumber}</w:t>
      </w:r>
    </w:p>
    <w:p>
      <w:r>
        <w:t>Date: {currentdate}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